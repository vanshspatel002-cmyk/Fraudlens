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FraudLens Backend Viva Explanation</w:t>
      </w:r>
    </w:p>
    <w:p>
      <w:r>
        <w:t>Simple, pointwise notes for explaining the backend in a viva. This document is based on the current backend code in code/backend: app.py, analyzer.py, reverse_search.py, requirements.txt, uploads/, and scan_history.json.</w:t>
      </w:r>
    </w:p>
    <w:p>
      <w:pPr>
        <w:pStyle w:val="Heading1"/>
      </w:pPr>
      <w:r>
        <w:t>1. Backend In One Simple Sentence</w:t>
      </w:r>
    </w:p>
    <w:p>
      <w:pPr>
        <w:pStyle w:val="ListBullet"/>
      </w:pPr>
      <w:r>
        <w:t>The backend is a Flask server that accepts an uploaded marketplace photo, checks the photo using image-processing techniques, optionally checks whether the same photo exists online, and returns a trust/risk report to the frontend.</w:t>
      </w:r>
    </w:p>
    <w:p>
      <w:pPr>
        <w:pStyle w:val="ListBullet"/>
      </w:pPr>
      <w:r>
        <w:t>In layman language: the backend works like a photo inspector. It looks at the image details, hidden camera information, blur, noise, compression marks, screenshot-like signs, and online reuse signs.</w:t>
      </w:r>
    </w:p>
    <w:p>
      <w:pPr>
        <w:pStyle w:val="Heading1"/>
      </w:pPr>
      <w:r>
        <w:t>2. Backend Files And Their Role</w:t>
      </w:r>
    </w:p>
    <w:p>
      <w:pPr>
        <w:pStyle w:val="ListBullet"/>
      </w:pPr>
      <w:r>
        <w:t>app.py: The main Flask API file. It receives requests from the frontend, validates uploaded images, saves them temporarily, calls the analyzer, calls reverse search, and sends JSON back.</w:t>
      </w:r>
    </w:p>
    <w:p>
      <w:pPr>
        <w:pStyle w:val="ListBullet"/>
      </w:pPr>
      <w:r>
        <w:t>analyzer.py: The main brain of the backend. It reads the image, extracts metadata, calculates image quality and fraud-related signals, calculates a final score, and prepares findings and recommendations.</w:t>
      </w:r>
    </w:p>
    <w:p>
      <w:pPr>
        <w:pStyle w:val="ListBullet"/>
      </w:pPr>
      <w:r>
        <w:t>reverse_search.py: The optional online-check module. It uses SerpAPI Google reverse image search when an API key and a public image URL are available.</w:t>
      </w:r>
    </w:p>
    <w:p>
      <w:pPr>
        <w:pStyle w:val="ListBullet"/>
      </w:pPr>
      <w:r>
        <w:t>requirements.txt: Lists Python packages needed by the backend.</w:t>
      </w:r>
    </w:p>
    <w:p>
      <w:pPr>
        <w:pStyle w:val="ListBullet"/>
      </w:pPr>
      <w:r>
        <w:t>uploads/: Temporary folder where uploaded images are stored during analysis.</w:t>
      </w:r>
    </w:p>
    <w:p>
      <w:pPr>
        <w:pStyle w:val="ListBullet"/>
      </w:pPr>
      <w:r>
        <w:t>scan_history.json: Present in the backend folder, currently empty and not used by the current app.py routes.</w:t>
      </w:r>
    </w:p>
    <w:p>
      <w:pPr>
        <w:pStyle w:val="ListBullet"/>
      </w:pPr>
      <w:r>
        <w:t>__pycache__/: Python-created cache folder. It is not part of the project logic.</w:t>
      </w:r>
    </w:p>
    <w:p>
      <w:pPr>
        <w:pStyle w:val="Heading1"/>
      </w:pPr>
      <w:r>
        <w:t>3. Full Backend Flow</w:t>
      </w:r>
    </w:p>
    <w:p>
      <w:pPr>
        <w:pStyle w:val="ListNumber"/>
      </w:pPr>
      <w:r>
        <w:t>User selects an image on the frontend.</w:t>
      </w:r>
    </w:p>
    <w:p>
      <w:pPr>
        <w:pStyle w:val="ListNumber"/>
      </w:pPr>
      <w:r>
        <w:t>Frontend sends the image to POST /api/analyze as form-data with field name image.</w:t>
      </w:r>
    </w:p>
    <w:p>
      <w:pPr>
        <w:pStyle w:val="ListNumber"/>
      </w:pPr>
      <w:r>
        <w:t>Flask receives the file in app.py.</w:t>
      </w:r>
    </w:p>
    <w:p>
      <w:pPr>
        <w:pStyle w:val="ListNumber"/>
      </w:pPr>
      <w:r>
        <w:t>Backend checks file size, file presence, file name, and extension.</w:t>
      </w:r>
    </w:p>
    <w:p>
      <w:pPr>
        <w:pStyle w:val="ListNumber"/>
      </w:pPr>
      <w:r>
        <w:t>Backend saves the file in uploads/ using a random unique name.</w:t>
      </w:r>
    </w:p>
    <w:p>
      <w:pPr>
        <w:pStyle w:val="ListNumber"/>
      </w:pPr>
      <w:r>
        <w:t>Backend calls analyze_image() from analyzer.py.</w:t>
      </w:r>
    </w:p>
    <w:p>
      <w:pPr>
        <w:pStyle w:val="ListNumber"/>
      </w:pPr>
      <w:r>
        <w:t>analyzer.py reads the image and calculates many signals like metadata, sharpness, compression, noise, edges, colors, screenshot probability, and AI-like probability.</w:t>
      </w:r>
    </w:p>
    <w:p>
      <w:pPr>
        <w:pStyle w:val="ListNumber"/>
      </w:pPr>
      <w:r>
        <w:t>app.py calls reverse_image_search() from reverse_search.py.</w:t>
      </w:r>
    </w:p>
    <w:p>
      <w:pPr>
        <w:pStyle w:val="ListNumber"/>
      </w:pPr>
      <w:r>
        <w:t>If reverse search is available, online match results are added to the final score.</w:t>
      </w:r>
    </w:p>
    <w:p>
      <w:pPr>
        <w:pStyle w:val="ListNumber"/>
      </w:pPr>
      <w:r>
        <w:t>Backend converts the result into frontend-friendly JSON.</w:t>
      </w:r>
    </w:p>
    <w:p>
      <w:pPr>
        <w:pStyle w:val="ListNumber"/>
      </w:pPr>
      <w:r>
        <w:t>Temporary uploaded file is deleted in the finally block.</w:t>
      </w:r>
    </w:p>
    <w:p>
      <w:pPr>
        <w:pStyle w:val="ListNumber"/>
      </w:pPr>
      <w:r>
        <w:t>Frontend receives the JSON and displays score, risk level, findings, metrics, and recommendations.</w:t>
      </w:r>
    </w:p>
    <w:p>
      <w:pPr>
        <w:pStyle w:val="Heading1"/>
      </w:pPr>
      <w:r>
        <w:t>4. app.py Explained</w:t>
      </w:r>
    </w:p>
    <w:p>
      <w:pPr>
        <w:pStyle w:val="Heading2"/>
      </w:pPr>
      <w:r>
        <w:t>4.1 Imports</w:t>
      </w:r>
    </w:p>
    <w:p>
      <w:pPr>
        <w:pStyle w:val="ListBullet"/>
      </w:pPr>
      <w:r>
        <w:t>os: Reads environment variables and creates folders.</w:t>
      </w:r>
    </w:p>
    <w:p>
      <w:pPr>
        <w:pStyle w:val="ListBullet"/>
      </w:pPr>
      <w:r>
        <w:t>Path: Handles file and folder paths cleanly.</w:t>
      </w:r>
    </w:p>
    <w:p>
      <w:pPr>
        <w:pStyle w:val="ListBullet"/>
      </w:pPr>
      <w:r>
        <w:t>uuid4: Creates a random unique filename so uploaded files do not overwrite each other.</w:t>
      </w:r>
    </w:p>
    <w:p>
      <w:pPr>
        <w:pStyle w:val="ListBullet"/>
      </w:pPr>
      <w:r>
        <w:t>AnalysisError, analyze_image, apply_reverse_search_to_result, clamp: Imported from analyzer.py.</w:t>
      </w:r>
    </w:p>
    <w:p>
      <w:pPr>
        <w:pStyle w:val="ListBullet"/>
      </w:pPr>
      <w:r>
        <w:t>Flask tools: Flask creates the server, jsonify sends JSON, request reads incoming upload, send_from_directory sends image files, and url_for builds URLs.</w:t>
      </w:r>
    </w:p>
    <w:p>
      <w:pPr>
        <w:pStyle w:val="ListBullet"/>
      </w:pPr>
      <w:r>
        <w:t>CORS: Allows the frontend running on another port to call this backend.</w:t>
      </w:r>
    </w:p>
    <w:p>
      <w:pPr>
        <w:pStyle w:val="ListBullet"/>
      </w:pPr>
      <w:r>
        <w:t>reverse_image_search: Imported from reverse_search.py for online image reuse checking.</w:t>
      </w:r>
    </w:p>
    <w:p>
      <w:pPr>
        <w:pStyle w:val="ListBullet"/>
      </w:pPr>
      <w:r>
        <w:t>secure_filename: Makes uploaded filenames safe by removing dangerous path characters.</w:t>
      </w:r>
    </w:p>
    <w:p>
      <w:pPr>
        <w:pStyle w:val="Heading2"/>
      </w:pPr>
      <w:r>
        <w:t>4.2 Flask App And CORS</w:t>
      </w:r>
    </w:p>
    <w:p>
      <w:pPr>
        <w:pStyle w:val="ListBullet"/>
      </w:pPr>
      <w:r>
        <w:t>app = Flask(__name__) creates the web server application.</w:t>
      </w:r>
    </w:p>
    <w:p>
      <w:pPr>
        <w:pStyle w:val="ListBullet"/>
      </w:pPr>
      <w:r>
        <w:t>CORS(app) allows browser requests from the frontend. Without this, the browser may block frontend-to-backend API calls.</w:t>
      </w:r>
    </w:p>
    <w:p>
      <w:pPr>
        <w:pStyle w:val="Heading2"/>
      </w:pPr>
      <w:r>
        <w:t>4.3 Backend Settings</w:t>
      </w:r>
    </w:p>
    <w:p>
      <w:pPr>
        <w:pStyle w:val="ListBullet"/>
      </w:pPr>
      <w:r>
        <w:t>BASE_DIR stores the backend folder path.</w:t>
      </w:r>
    </w:p>
    <w:p>
      <w:pPr>
        <w:pStyle w:val="ListBullet"/>
      </w:pPr>
      <w:r>
        <w:t>UPLOAD_FOLDER points to code/backend/uploads.</w:t>
      </w:r>
    </w:p>
    <w:p>
      <w:pPr>
        <w:pStyle w:val="ListBullet"/>
      </w:pPr>
      <w:r>
        <w:t>ALLOWED_EXTENSIONS limits upload types to jpg, jpeg, png, webp, bmp, tif, and tiff.</w:t>
      </w:r>
    </w:p>
    <w:p>
      <w:pPr>
        <w:pStyle w:val="ListBullet"/>
      </w:pPr>
      <w:r>
        <w:t>MAX_UPLOAD_SIZE_BYTES is 10 MB. Larger files are rejected.</w:t>
      </w:r>
    </w:p>
    <w:p>
      <w:pPr>
        <w:pStyle w:val="ListBullet"/>
      </w:pPr>
      <w:r>
        <w:t>os.makedirs(UPLOAD_FOLDER, exist_ok=True) creates uploads/ if it does not already exist.</w:t>
      </w:r>
    </w:p>
    <w:p>
      <w:pPr>
        <w:pStyle w:val="Heading2"/>
      </w:pPr>
      <w:r>
        <w:t>4.4 Helper Functions In app.py</w:t>
      </w:r>
    </w:p>
    <w:p>
      <w:pPr>
        <w:pStyle w:val="ListBullet"/>
      </w:pPr>
      <w:r>
        <w:t>allowed_file(filename): Checks whether the file has an extension and whether that extension is allowed.</w:t>
      </w:r>
    </w:p>
    <w:p>
      <w:pPr>
        <w:pStyle w:val="ListBullet"/>
      </w:pPr>
      <w:r>
        <w:t>round_metric(value): Keeps a number between 0 and 100 using clamp(), rounds it, and converts it to an integer.</w:t>
      </w:r>
    </w:p>
    <w:p>
      <w:pPr>
        <w:pStyle w:val="ListBullet"/>
      </w:pPr>
      <w:r>
        <w:t>frontend_payload(result): Converts detailed analyzer output into fields that the frontend expects, especially aiProb and forgery metrics.</w:t>
      </w:r>
    </w:p>
    <w:p>
      <w:pPr>
        <w:pStyle w:val="ListBullet"/>
      </w:pPr>
      <w:r>
        <w:t>public_image_url(filename): Builds a public URL for uploaded images. Reverse search needs a public URL. If PUBLIC_BASE_URL is set, it uses that; otherwise it creates a local Flask URL.</w:t>
      </w:r>
    </w:p>
    <w:p>
      <w:pPr>
        <w:pStyle w:val="Heading2"/>
      </w:pPr>
      <w:r>
        <w:t>4.5 GET /api/health</w:t>
      </w:r>
    </w:p>
    <w:p>
      <w:pPr>
        <w:pStyle w:val="ListBullet"/>
      </w:pPr>
      <w:r>
        <w:t>This is a simple health-check route.</w:t>
      </w:r>
    </w:p>
    <w:p>
      <w:pPr>
        <w:pStyle w:val="ListBullet"/>
      </w:pPr>
      <w:r>
        <w:t>It returns JSON: status is working and engine is real-image-analyzer.</w:t>
      </w:r>
    </w:p>
    <w:p>
      <w:pPr>
        <w:pStyle w:val="ListBullet"/>
      </w:pPr>
      <w:r>
        <w:t>Viva answer: This endpoint helps us confirm that the backend server is running.</w:t>
      </w:r>
    </w:p>
    <w:p>
      <w:pPr>
        <w:pStyle w:val="Heading2"/>
      </w:pPr>
      <w:r>
        <w:t>4.6 GET /api/reverse-image/&lt;filename&gt;</w:t>
      </w:r>
    </w:p>
    <w:p>
      <w:pPr>
        <w:pStyle w:val="ListBullet"/>
      </w:pPr>
      <w:r>
        <w:t>This route serves an uploaded image from uploads/ by filename.</w:t>
      </w:r>
    </w:p>
    <w:p>
      <w:pPr>
        <w:pStyle w:val="ListBullet"/>
      </w:pPr>
      <w:r>
        <w:t>It first sanitizes the filename using secure_filename.</w:t>
      </w:r>
    </w:p>
    <w:p>
      <w:pPr>
        <w:pStyle w:val="ListBullet"/>
      </w:pPr>
      <w:r>
        <w:t>It rejects unsafe filenames or unsupported extensions.</w:t>
      </w:r>
    </w:p>
    <w:p>
      <w:pPr>
        <w:pStyle w:val="ListBullet"/>
      </w:pPr>
      <w:r>
        <w:t>It is mainly useful for reverse image search because online services need an image URL.</w:t>
      </w:r>
    </w:p>
    <w:p>
      <w:pPr>
        <w:pStyle w:val="Heading2"/>
      </w:pPr>
      <w:r>
        <w:t>4.7 POST /api/analyze</w:t>
      </w:r>
    </w:p>
    <w:p>
      <w:pPr>
        <w:pStyle w:val="ListBullet"/>
      </w:pPr>
      <w:r>
        <w:t>This is the most important endpoint.</w:t>
      </w:r>
    </w:p>
    <w:p>
      <w:pPr>
        <w:pStyle w:val="ListBullet"/>
      </w:pPr>
      <w:r>
        <w:t>It accepts one uploaded image.</w:t>
      </w:r>
    </w:p>
    <w:p>
      <w:pPr>
        <w:pStyle w:val="ListBullet"/>
      </w:pPr>
      <w:r>
        <w:t>It rejects files larger than 10 MB.</w:t>
      </w:r>
    </w:p>
    <w:p>
      <w:pPr>
        <w:pStyle w:val="ListBullet"/>
      </w:pPr>
      <w:r>
        <w:t>It rejects requests where no image is uploaded.</w:t>
      </w:r>
    </w:p>
    <w:p>
      <w:pPr>
        <w:pStyle w:val="ListBullet"/>
      </w:pPr>
      <w:r>
        <w:t>It rejects empty filenames.</w:t>
      </w:r>
    </w:p>
    <w:p>
      <w:pPr>
        <w:pStyle w:val="ListBullet"/>
      </w:pPr>
      <w:r>
        <w:t>It rejects unsupported file types.</w:t>
      </w:r>
    </w:p>
    <w:p>
      <w:pPr>
        <w:pStyle w:val="ListBullet"/>
      </w:pPr>
      <w:r>
        <w:t>It creates a safe original filename and then creates a new random filename using uuid4.</w:t>
      </w:r>
    </w:p>
    <w:p>
      <w:pPr>
        <w:pStyle w:val="ListBullet"/>
      </w:pPr>
      <w:r>
        <w:t>It saves the file temporarily into uploads/.</w:t>
      </w:r>
    </w:p>
    <w:p>
      <w:pPr>
        <w:pStyle w:val="ListBullet"/>
      </w:pPr>
      <w:r>
        <w:t>It calls analyze_image(filepath) to calculate all image forensic results.</w:t>
      </w:r>
    </w:p>
    <w:p>
      <w:pPr>
        <w:pStyle w:val="ListBullet"/>
      </w:pPr>
      <w:r>
        <w:t>It calls reverse_image_search(filepath, public_image_url(filename)) to check online reuse when possible.</w:t>
      </w:r>
    </w:p>
    <w:p>
      <w:pPr>
        <w:pStyle w:val="ListBullet"/>
      </w:pPr>
      <w:r>
        <w:t>It calls apply_reverse_search_to_result() so reverse-search results can affect the final score.</w:t>
      </w:r>
    </w:p>
    <w:p>
      <w:pPr>
        <w:pStyle w:val="ListBullet"/>
      </w:pPr>
      <w:r>
        <w:t>It calls frontend_payload() to add frontend-friendly aiProb and forgery fields.</w:t>
      </w:r>
    </w:p>
    <w:p>
      <w:pPr>
        <w:pStyle w:val="ListBullet"/>
      </w:pPr>
      <w:r>
        <w:t>It returns the final result as JSON.</w:t>
      </w:r>
    </w:p>
    <w:p>
      <w:pPr>
        <w:pStyle w:val="ListBullet"/>
      </w:pPr>
      <w:r>
        <w:t>If the image is invalid, it returns a 400 error.</w:t>
      </w:r>
    </w:p>
    <w:p>
      <w:pPr>
        <w:pStyle w:val="ListBullet"/>
      </w:pPr>
      <w:r>
        <w:t>If something unexpected happens, it returns a 500 error.</w:t>
      </w:r>
    </w:p>
    <w:p>
      <w:pPr>
        <w:pStyle w:val="ListBullet"/>
      </w:pPr>
      <w:r>
        <w:t>The finally block deletes the temporary uploaded image even if analysis fails.</w:t>
      </w:r>
    </w:p>
    <w:p>
      <w:pPr>
        <w:pStyle w:val="Heading2"/>
      </w:pPr>
      <w:r>
        <w:t>4.8 Running The Backend</w:t>
      </w:r>
    </w:p>
    <w:p>
      <w:pPr>
        <w:pStyle w:val="ListBullet"/>
      </w:pPr>
      <w:r>
        <w:t>The last block runs only when app.py is executed directly.</w:t>
      </w:r>
    </w:p>
    <w:p>
      <w:pPr>
        <w:pStyle w:val="ListBullet"/>
      </w:pPr>
      <w:r>
        <w:t>It reads FLASK_DEBUG from environment variables.</w:t>
      </w:r>
    </w:p>
    <w:p>
      <w:pPr>
        <w:pStyle w:val="ListBullet"/>
      </w:pPr>
      <w:r>
        <w:t>It reads PORT from environment variables, defaulting to 5000.</w:t>
      </w:r>
    </w:p>
    <w:p>
      <w:pPr>
        <w:pStyle w:val="ListBullet"/>
      </w:pPr>
      <w:r>
        <w:t>So by default, the backend runs at http://127.0.0.1:5000.</w:t>
      </w:r>
    </w:p>
    <w:p>
      <w:pPr>
        <w:pStyle w:val="Heading1"/>
      </w:pPr>
      <w:r>
        <w:t>5. analyzer.py Explained</w:t>
      </w:r>
    </w:p>
    <w:p>
      <w:pPr>
        <w:pStyle w:val="Heading2"/>
      </w:pPr>
      <w:r>
        <w:t>5.1 Main Purpose</w:t>
      </w:r>
    </w:p>
    <w:p>
      <w:pPr>
        <w:pStyle w:val="ListBullet"/>
      </w:pPr>
      <w:r>
        <w:t>analyzer.py is the actual photo-analysis engine.</w:t>
      </w:r>
    </w:p>
    <w:p>
      <w:pPr>
        <w:pStyle w:val="ListBullet"/>
      </w:pPr>
      <w:r>
        <w:t>It does not simply guess. It calculates measurable signals from the image.</w:t>
      </w:r>
    </w:p>
    <w:p>
      <w:pPr>
        <w:pStyle w:val="ListBullet"/>
      </w:pPr>
      <w:r>
        <w:t>It converts these signals into a score from 0 to 100.</w:t>
      </w:r>
    </w:p>
    <w:p>
      <w:pPr>
        <w:pStyle w:val="ListBullet"/>
      </w:pPr>
      <w:r>
        <w:t>Higher score means safer/low risk. Lower score means more suspicious/high risk.</w:t>
      </w:r>
    </w:p>
    <w:p>
      <w:pPr>
        <w:pStyle w:val="Heading2"/>
      </w:pPr>
      <w:r>
        <w:t>5.2 Important Libraries Used</w:t>
      </w:r>
    </w:p>
    <w:p>
      <w:pPr>
        <w:pStyle w:val="ListBullet"/>
      </w:pPr>
      <w:r>
        <w:t>Pillow (PIL): Opens images and reads metadata such as camera, date, software, GPS, format, and size.</w:t>
      </w:r>
    </w:p>
    <w:p>
      <w:pPr>
        <w:pStyle w:val="ListBullet"/>
      </w:pPr>
      <w:r>
        <w:t>OpenCV (cv2): Performs image processing such as grayscale conversion, blur detection, edge detection, ORB feature matching, and resizing.</w:t>
      </w:r>
    </w:p>
    <w:p>
      <w:pPr>
        <w:pStyle w:val="ListBullet"/>
      </w:pPr>
      <w:r>
        <w:t>NumPy: Performs numerical calculations on image pixels.</w:t>
      </w:r>
    </w:p>
    <w:p>
      <w:pPr>
        <w:pStyle w:val="ListBullet"/>
      </w:pPr>
      <w:r>
        <w:t>tempfile and BytesIO: Help with temporary recompression during ELA/compression analysis.</w:t>
      </w:r>
    </w:p>
    <w:p>
      <w:pPr>
        <w:pStyle w:val="Heading2"/>
      </w:pPr>
      <w:r>
        <w:t>5.3 Constants And Error Class</w:t>
      </w:r>
    </w:p>
    <w:p>
      <w:pPr>
        <w:pStyle w:val="ListBullet"/>
      </w:pPr>
      <w:r>
        <w:t>NOT_AVAILABLE means a metadata value was not found.</w:t>
      </w:r>
    </w:p>
    <w:p>
      <w:pPr>
        <w:pStyle w:val="ListBullet"/>
      </w:pPr>
      <w:r>
        <w:t>EDITING_SOFTWARE_KEYWORDS contains names like Adobe, Photoshop, Lightroom, GIMP, Canva, Snapseed, Picsart, and similar tools.</w:t>
      </w:r>
    </w:p>
    <w:p>
      <w:pPr>
        <w:pStyle w:val="ListBullet"/>
      </w:pPr>
      <w:r>
        <w:t>AnalysisError is a custom error used when the file cannot be analyzed as an image.</w:t>
      </w:r>
    </w:p>
    <w:p>
      <w:pPr>
        <w:pStyle w:val="Heading2"/>
      </w:pPr>
      <w:r>
        <w:t>5.4 Basic Helper Functions</w:t>
      </w:r>
    </w:p>
    <w:p>
      <w:pPr>
        <w:pStyle w:val="ListBullet"/>
      </w:pPr>
      <w:r>
        <w:t>clamp(value): Keeps a score inside a fixed range, usually 0 to 100.</w:t>
      </w:r>
    </w:p>
    <w:p>
      <w:pPr>
        <w:pStyle w:val="ListBullet"/>
      </w:pPr>
      <w:r>
        <w:t>normalize_range(value, low, high): Converts a raw measurement into a 0-100 score.</w:t>
      </w:r>
    </w:p>
    <w:p>
      <w:pPr>
        <w:pStyle w:val="ListBullet"/>
      </w:pPr>
      <w:r>
        <w:t>clean_text(value): Converts values to clean strings.</w:t>
      </w:r>
    </w:p>
    <w:p>
      <w:pPr>
        <w:pStyle w:val="ListBullet"/>
      </w:pPr>
      <w:r>
        <w:t>safe_number(value): Safely converts EXIF number formats into normal numbers.</w:t>
      </w:r>
    </w:p>
    <w:p>
      <w:pPr>
        <w:pStyle w:val="ListBullet"/>
      </w:pPr>
      <w:r>
        <w:t>json_safe(value): Converts metadata into JSON-safe values so Flask can return it.</w:t>
      </w:r>
    </w:p>
    <w:p>
      <w:pPr>
        <w:pStyle w:val="ListBullet"/>
      </w:pPr>
      <w:r>
        <w:t>first_text(...): Picks the first non-empty text value from many possible metadata fields.</w:t>
      </w:r>
    </w:p>
    <w:p>
      <w:pPr>
        <w:pStyle w:val="Heading2"/>
      </w:pPr>
      <w:r>
        <w:t>5.5 Metadata Reading</w:t>
      </w:r>
    </w:p>
    <w:p>
      <w:pPr>
        <w:pStyle w:val="ListBullet"/>
      </w:pPr>
      <w:r>
        <w:t>extract_text_metadata(): Reads normal text metadata stored in the image container.</w:t>
      </w:r>
    </w:p>
    <w:p>
      <w:pPr>
        <w:pStyle w:val="ListBullet"/>
      </w:pPr>
      <w:r>
        <w:t>extract_xmp_metadata(): Reads XMP metadata, which can store editing or creation information.</w:t>
      </w:r>
    </w:p>
    <w:p>
      <w:pPr>
        <w:pStyle w:val="ListBullet"/>
      </w:pPr>
      <w:r>
        <w:t>gps_coordinate_to_decimal(): Converts GPS degrees/minutes/seconds into decimal latitude/longitude.</w:t>
      </w:r>
    </w:p>
    <w:p>
      <w:pPr>
        <w:pStyle w:val="ListBullet"/>
      </w:pPr>
      <w:r>
        <w:t>read_exif_values(): Reads normal EXIF plus nested EXIF, GPS, and Interop data.</w:t>
      </w:r>
    </w:p>
    <w:p>
      <w:pPr>
        <w:pStyle w:val="ListBullet"/>
      </w:pPr>
      <w:r>
        <w:t>extract_metadata(): Collects camera, date, software, width, height, format, color mode, megapixels, lens, GPS, exposure details, and raw metadata.</w:t>
      </w:r>
    </w:p>
    <w:p>
      <w:pPr>
        <w:pStyle w:val="ListBullet"/>
      </w:pPr>
      <w:r>
        <w:t>Viva explanation: Metadata is hidden information inside the photo. A real camera photo often contains camera make/model, date, exposure, lens, and sometimes GPS. Missing metadata is not proof of fraud, but it reduces confidence.</w:t>
      </w:r>
    </w:p>
    <w:p>
      <w:pPr>
        <w:pStyle w:val="Heading2"/>
      </w:pPr>
      <w:r>
        <w:t>5.6 Image Loading</w:t>
      </w:r>
    </w:p>
    <w:p>
      <w:pPr>
        <w:pStyle w:val="ListBullet"/>
      </w:pPr>
      <w:r>
        <w:t>load_image(path): Uses OpenCV to read the uploaded image.</w:t>
      </w:r>
    </w:p>
    <w:p>
      <w:pPr>
        <w:pStyle w:val="ListBullet"/>
      </w:pPr>
      <w:r>
        <w:t>If OpenCV cannot read it, the backend raises AnalysisError.</w:t>
      </w:r>
    </w:p>
    <w:p>
      <w:pPr>
        <w:pStyle w:val="ListBullet"/>
      </w:pPr>
      <w:r>
        <w:t>to_gray(image): Converts color image to grayscale because many algorithms work better on brightness values.</w:t>
      </w:r>
    </w:p>
    <w:p>
      <w:pPr>
        <w:pStyle w:val="Heading2"/>
      </w:pPr>
      <w:r>
        <w:t>5.7 Sharpness Check</w:t>
      </w:r>
    </w:p>
    <w:p>
      <w:pPr>
        <w:pStyle w:val="ListBullet"/>
      </w:pPr>
      <w:r>
        <w:t>calculate_sharpness(): Uses Laplacian variance.</w:t>
      </w:r>
    </w:p>
    <w:p>
      <w:pPr>
        <w:pStyle w:val="ListBullet"/>
      </w:pPr>
      <w:r>
        <w:t>In simple words: it checks how much fine detail exists in the image.</w:t>
      </w:r>
    </w:p>
    <w:p>
      <w:pPr>
        <w:pStyle w:val="ListBullet"/>
      </w:pPr>
      <w:r>
        <w:t>A very blurry image gets a low sharpness score.</w:t>
      </w:r>
    </w:p>
    <w:p>
      <w:pPr>
        <w:pStyle w:val="ListBullet"/>
      </w:pPr>
      <w:r>
        <w:t>A sharp product photo gets a better score.</w:t>
      </w:r>
    </w:p>
    <w:p>
      <w:pPr>
        <w:pStyle w:val="ListBullet"/>
      </w:pPr>
      <w:r>
        <w:t>Why useful: Blur can hide product condition or signs of editing.</w:t>
      </w:r>
    </w:p>
    <w:p>
      <w:pPr>
        <w:pStyle w:val="Heading2"/>
      </w:pPr>
      <w:r>
        <w:t>5.8 Metadata Integrity Check</w:t>
      </w:r>
    </w:p>
    <w:p>
      <w:pPr>
        <w:pStyle w:val="ListBullet"/>
      </w:pPr>
      <w:r>
        <w:t>calculate_metadata_integrity(): Gives points for useful metadata being present.</w:t>
      </w:r>
    </w:p>
    <w:p>
      <w:pPr>
        <w:pStyle w:val="ListBullet"/>
      </w:pPr>
      <w:r>
        <w:t>Camera, date, lens, EXIF, color profile, GPS, and exposure details increase completeness.</w:t>
      </w:r>
    </w:p>
    <w:p>
      <w:pPr>
        <w:pStyle w:val="ListBullet"/>
      </w:pPr>
      <w:r>
        <w:t>Editing software metadata slightly lowers the score.</w:t>
      </w:r>
    </w:p>
    <w:p>
      <w:pPr>
        <w:pStyle w:val="ListBullet"/>
      </w:pPr>
      <w:r>
        <w:t>Why useful: Real camera photos usually have some useful capture information, while screenshots or edited images may have little or suspicious metadata.</w:t>
      </w:r>
    </w:p>
    <w:p>
      <w:pPr>
        <w:pStyle w:val="Heading2"/>
      </w:pPr>
      <w:r>
        <w:t>5.9 Local Blur Consistency</w:t>
      </w:r>
    </w:p>
    <w:p>
      <w:pPr>
        <w:pStyle w:val="ListBullet"/>
      </w:pPr>
      <w:r>
        <w:t>calculate_local_blur_consistency(): Divides the image into blocks and checks sharpness in each block.</w:t>
      </w:r>
    </w:p>
    <w:p>
      <w:pPr>
        <w:pStyle w:val="ListBullet"/>
      </w:pPr>
      <w:r>
        <w:t>If one part is very sharp and another part is unusually blurred, it may indicate editing or pasted content.</w:t>
      </w:r>
    </w:p>
    <w:p>
      <w:pPr>
        <w:pStyle w:val="ListBullet"/>
      </w:pPr>
      <w:r>
        <w:t>In layman words: it checks whether the whole photo has a natural, consistent focus pattern.</w:t>
      </w:r>
    </w:p>
    <w:p>
      <w:pPr>
        <w:pStyle w:val="Heading2"/>
      </w:pPr>
      <w:r>
        <w:t>5.10 Compression And ELA</w:t>
      </w:r>
    </w:p>
    <w:p>
      <w:pPr>
        <w:pStyle w:val="ListBullet"/>
      </w:pPr>
      <w:r>
        <w:t>resize_for_ela(), jpeg_recompressed_array(), estimate_jpeg_quality(), and block_means() support compression analysis.</w:t>
      </w:r>
    </w:p>
    <w:p>
      <w:pPr>
        <w:pStyle w:val="ListBullet"/>
      </w:pPr>
      <w:r>
        <w:t>calculate_compression_score(): Performs Error Level Analysis by recompressing the image as JPEG and comparing differences.</w:t>
      </w:r>
    </w:p>
    <w:p>
      <w:pPr>
        <w:pStyle w:val="ListBullet"/>
      </w:pPr>
      <w:r>
        <w:t>ELA means Error Level Analysis.</w:t>
      </w:r>
    </w:p>
    <w:p>
      <w:pPr>
        <w:pStyle w:val="ListBullet"/>
      </w:pPr>
      <w:r>
        <w:t>In simple words: if a photo was edited and saved multiple times, different parts may show different compression marks.</w:t>
      </w:r>
    </w:p>
    <w:p>
      <w:pPr>
        <w:pStyle w:val="ListBullet"/>
      </w:pPr>
      <w:r>
        <w:t>The function returns a compression score and raw ELA values like mean error, max error, and standard deviation.</w:t>
      </w:r>
    </w:p>
    <w:p>
      <w:pPr>
        <w:pStyle w:val="ListBullet"/>
      </w:pPr>
      <w:r>
        <w:t>High ELA risk does not prove fraud. It can also happen after normal editing, resizing, or social media compression.</w:t>
      </w:r>
    </w:p>
    <w:p>
      <w:pPr>
        <w:pStyle w:val="Heading2"/>
      </w:pPr>
      <w:r>
        <w:t>5.11 JPEG Block Artifact Check</w:t>
      </w:r>
    </w:p>
    <w:p>
      <w:pPr>
        <w:pStyle w:val="ListBullet"/>
      </w:pPr>
      <w:r>
        <w:t>calculate_jpeg_block_artifacts(): Checks 8x8 JPEG block boundaries.</w:t>
      </w:r>
    </w:p>
    <w:p>
      <w:pPr>
        <w:pStyle w:val="ListBullet"/>
      </w:pPr>
      <w:r>
        <w:t>JPEG images are compressed in small blocks. Strong grid-like boundary differences may indicate heavy compression or resaving.</w:t>
      </w:r>
    </w:p>
    <w:p>
      <w:pPr>
        <w:pStyle w:val="ListBullet"/>
      </w:pPr>
      <w:r>
        <w:t>The function returns jpegBlockIntegrity and jpegBlockArtifactRisk.</w:t>
      </w:r>
    </w:p>
    <w:p>
      <w:pPr>
        <w:pStyle w:val="Heading2"/>
      </w:pPr>
      <w:r>
        <w:t>5.12 Copy-Move Risk</w:t>
      </w:r>
    </w:p>
    <w:p>
      <w:pPr>
        <w:pStyle w:val="ListBullet"/>
      </w:pPr>
      <w:r>
        <w:t>calculate_copy_move_risk(): Uses ORB features to find repeated visual patterns inside the same image.</w:t>
      </w:r>
    </w:p>
    <w:p>
      <w:pPr>
        <w:pStyle w:val="ListBullet"/>
      </w:pPr>
      <w:r>
        <w:t>In simple words: it checks whether a part of the photo may have been copied and pasted elsewhere in the same photo.</w:t>
      </w:r>
    </w:p>
    <w:p>
      <w:pPr>
        <w:pStyle w:val="ListBullet"/>
      </w:pPr>
      <w:r>
        <w:t>It looks for matching keypoints that are far apart but visually similar.</w:t>
      </w:r>
    </w:p>
    <w:p>
      <w:pPr>
        <w:pStyle w:val="ListBullet"/>
      </w:pPr>
      <w:r>
        <w:t>This is a rough warning signal, not final proof.</w:t>
      </w:r>
    </w:p>
    <w:p>
      <w:pPr>
        <w:pStyle w:val="Heading2"/>
      </w:pPr>
      <w:r>
        <w:t>5.13 Noise Consistency</w:t>
      </w:r>
    </w:p>
    <w:p>
      <w:pPr>
        <w:pStyle w:val="ListBullet"/>
      </w:pPr>
      <w:r>
        <w:t>calculate_noise_consistency(): Estimates image noise after blurring and subtracting.</w:t>
      </w:r>
    </w:p>
    <w:p>
      <w:pPr>
        <w:pStyle w:val="ListBullet"/>
      </w:pPr>
      <w:r>
        <w:t>Real photos usually have somewhat consistent sensor noise.</w:t>
      </w:r>
    </w:p>
    <w:p>
      <w:pPr>
        <w:pStyle w:val="ListBullet"/>
      </w:pPr>
      <w:r>
        <w:t>If one region has very different noise from another, it may indicate editing, pasted content, or mixed image sources.</w:t>
      </w:r>
    </w:p>
    <w:p>
      <w:pPr>
        <w:pStyle w:val="ListBullet"/>
      </w:pPr>
      <w:r>
        <w:t>The result includes meanNoise, noiseVariation, noiseInconsistencyScore, and interpretation.</w:t>
      </w:r>
    </w:p>
    <w:p>
      <w:pPr>
        <w:pStyle w:val="Heading2"/>
      </w:pPr>
      <w:r>
        <w:t>5.14 Edge Density</w:t>
      </w:r>
    </w:p>
    <w:p>
      <w:pPr>
        <w:pStyle w:val="ListBullet"/>
      </w:pPr>
      <w:r>
        <w:t>calculate_edge_density(): Uses Canny edge detection.</w:t>
      </w:r>
    </w:p>
    <w:p>
      <w:pPr>
        <w:pStyle w:val="ListBullet"/>
      </w:pPr>
      <w:r>
        <w:t>Edges are outlines and strong changes in brightness.</w:t>
      </w:r>
    </w:p>
    <w:p>
      <w:pPr>
        <w:pStyle w:val="ListBullet"/>
      </w:pPr>
      <w:r>
        <w:t>Very low edge density can mean the photo is blurry or low-detail.</w:t>
      </w:r>
    </w:p>
    <w:p>
      <w:pPr>
        <w:pStyle w:val="ListBullet"/>
      </w:pPr>
      <w:r>
        <w:t>Very high edge density can mean screenshot-like, text-heavy, or overprocessed image.</w:t>
      </w:r>
    </w:p>
    <w:p>
      <w:pPr>
        <w:pStyle w:val="ListBullet"/>
      </w:pPr>
      <w:r>
        <w:t>Balanced edge density looks more like a natural photo.</w:t>
      </w:r>
    </w:p>
    <w:p>
      <w:pPr>
        <w:pStyle w:val="Heading2"/>
      </w:pPr>
      <w:r>
        <w:t>5.15 Color Naturalness</w:t>
      </w:r>
    </w:p>
    <w:p>
      <w:pPr>
        <w:pStyle w:val="ListBullet"/>
      </w:pPr>
      <w:r>
        <w:t>calculate_color_naturalness(): Checks saturation, contrast, number of colors, and clipped dark/light pixels.</w:t>
      </w:r>
    </w:p>
    <w:p>
      <w:pPr>
        <w:pStyle w:val="ListBullet"/>
      </w:pPr>
      <w:r>
        <w:t>Very oversaturated, washed out, flat, or highly clipped images are treated as less natural.</w:t>
      </w:r>
    </w:p>
    <w:p>
      <w:pPr>
        <w:pStyle w:val="ListBullet"/>
      </w:pPr>
      <w:r>
        <w:t>This helps detect overprocessed or synthetic-looking images.</w:t>
      </w:r>
    </w:p>
    <w:p>
      <w:pPr>
        <w:pStyle w:val="Heading2"/>
      </w:pPr>
      <w:r>
        <w:t>5.16 Screenshot Probability</w:t>
      </w:r>
    </w:p>
    <w:p>
      <w:pPr>
        <w:pStyle w:val="ListBullet"/>
      </w:pPr>
      <w:r>
        <w:t>calculate_screenshot_probability(): Estimates whether the uploaded image looks like a screenshot.</w:t>
      </w:r>
    </w:p>
    <w:p>
      <w:pPr>
        <w:pStyle w:val="ListBullet"/>
      </w:pPr>
      <w:r>
        <w:t>It checks aspect ratio, PNG format without metadata, missing camera metadata, many flat UI-like regions, high edge density, and software words like screenshot/snipping/Canva/Photoshop.</w:t>
      </w:r>
    </w:p>
    <w:p>
      <w:pPr>
        <w:pStyle w:val="ListBullet"/>
      </w:pPr>
      <w:r>
        <w:t>In simple words: it asks, 'Does this look like a real camera photo or a screen capture?'</w:t>
      </w:r>
    </w:p>
    <w:p>
      <w:pPr>
        <w:pStyle w:val="ListBullet"/>
      </w:pPr>
      <w:r>
        <w:t>Screenshots are suspicious in marketplaces because sellers may be reusing images instead of taking fresh product photos.</w:t>
      </w:r>
    </w:p>
    <w:p>
      <w:pPr>
        <w:pStyle w:val="Heading2"/>
      </w:pPr>
      <w:r>
        <w:t>5.17 Editing Software Detection</w:t>
      </w:r>
    </w:p>
    <w:p>
      <w:pPr>
        <w:pStyle w:val="ListBullet"/>
      </w:pPr>
      <w:r>
        <w:t>is_editing_software_detected(): Checks whether metadata mentions editing tools.</w:t>
      </w:r>
    </w:p>
    <w:p>
      <w:pPr>
        <w:pStyle w:val="ListBullet"/>
      </w:pPr>
      <w:r>
        <w:t>has_camera_metadata(): Checks whether camera make/model is present.</w:t>
      </w:r>
    </w:p>
    <w:p>
      <w:pPr>
        <w:pStyle w:val="ListBullet"/>
      </w:pPr>
      <w:r>
        <w:t>These helper checks are used during scoring.</w:t>
      </w:r>
    </w:p>
    <w:p>
      <w:pPr>
        <w:pStyle w:val="Heading2"/>
      </w:pPr>
      <w:r>
        <w:t>5.18 Frequency Naturalness</w:t>
      </w:r>
    </w:p>
    <w:p>
      <w:pPr>
        <w:pStyle w:val="ListBullet"/>
      </w:pPr>
      <w:r>
        <w:t>calculate_frequency_naturalness(): Uses Fourier transform to study texture patterns.</w:t>
      </w:r>
    </w:p>
    <w:p>
      <w:pPr>
        <w:pStyle w:val="ListBullet"/>
      </w:pPr>
      <w:r>
        <w:t>In simple words: it checks whether the image has natural fine texture or looks too smooth/synthetic.</w:t>
      </w:r>
    </w:p>
    <w:p>
      <w:pPr>
        <w:pStyle w:val="ListBullet"/>
      </w:pPr>
      <w:r>
        <w:t>It calculates high-frequency ratio, low-frequency ratio, entropy, and texture risk.</w:t>
      </w:r>
    </w:p>
    <w:p>
      <w:pPr>
        <w:pStyle w:val="Heading2"/>
      </w:pPr>
      <w:r>
        <w:t>5.19 AI-Like Probability</w:t>
      </w:r>
    </w:p>
    <w:p>
      <w:pPr>
        <w:pStyle w:val="ListBullet"/>
      </w:pPr>
      <w:r>
        <w:t>calculate_ai_like_probability(): Combines screenshot risk, color artificiality, noise irregularity, and compression artifact risk.</w:t>
      </w:r>
    </w:p>
    <w:p>
      <w:pPr>
        <w:pStyle w:val="ListBullet"/>
      </w:pPr>
      <w:r>
        <w:t>It returns an AI-like/suspicion percentage.</w:t>
      </w:r>
    </w:p>
    <w:p>
      <w:pPr>
        <w:pStyle w:val="ListBullet"/>
      </w:pPr>
      <w:r>
        <w:t>Important viva point: This is a heuristic, not a guaranteed AI detector.</w:t>
      </w:r>
    </w:p>
    <w:p>
      <w:pPr>
        <w:pStyle w:val="Heading2"/>
      </w:pPr>
      <w:r>
        <w:t>5.20 Reverse Search Default</w:t>
      </w:r>
    </w:p>
    <w:p>
      <w:pPr>
        <w:pStyle w:val="ListBullet"/>
      </w:pPr>
      <w:r>
        <w:t>default_reverse_search_result(): Gives a default result when reverse image search is not run.</w:t>
      </w:r>
    </w:p>
    <w:p>
      <w:pPr>
        <w:pStyle w:val="ListBullet"/>
      </w:pPr>
      <w:r>
        <w:t>It marks available as False, matches as 0, and message as Reverse image search not run.</w:t>
      </w:r>
    </w:p>
    <w:p>
      <w:pPr>
        <w:pStyle w:val="Heading2"/>
      </w:pPr>
      <w:r>
        <w:t>5.21 Scoring System</w:t>
      </w:r>
    </w:p>
    <w:p>
      <w:pPr>
        <w:pStyle w:val="ListBullet"/>
      </w:pPr>
      <w:r>
        <w:t>build_professional_score(): Starts from a base score of 85.</w:t>
      </w:r>
    </w:p>
    <w:p>
      <w:pPr>
        <w:pStyle w:val="ListBullet"/>
      </w:pPr>
      <w:r>
        <w:t>Camera metadata can add points.</w:t>
      </w:r>
    </w:p>
    <w:p>
      <w:pPr>
        <w:pStyle w:val="ListBullet"/>
      </w:pPr>
      <w:r>
        <w:t>Missing camera metadata gives a small penalty because social media often removes metadata.</w:t>
      </w:r>
    </w:p>
    <w:p>
      <w:pPr>
        <w:pStyle w:val="ListBullet"/>
      </w:pPr>
      <w:r>
        <w:t>Editing software metadata gives a bigger penalty.</w:t>
      </w:r>
    </w:p>
    <w:p>
      <w:pPr>
        <w:pStyle w:val="ListBullet"/>
      </w:pPr>
      <w:r>
        <w:t>Very low sharpness lowers the score.</w:t>
      </w:r>
    </w:p>
    <w:p>
      <w:pPr>
        <w:pStyle w:val="ListBullet"/>
      </w:pPr>
      <w:r>
        <w:t>High ELA/compression artifacts lower the score.</w:t>
      </w:r>
    </w:p>
    <w:p>
      <w:pPr>
        <w:pStyle w:val="ListBullet"/>
      </w:pPr>
      <w:r>
        <w:t>Inconsistent noise lowers the score.</w:t>
      </w:r>
    </w:p>
    <w:p>
      <w:pPr>
        <w:pStyle w:val="ListBullet"/>
      </w:pPr>
      <w:r>
        <w:t>Extreme edge density lowers the score.</w:t>
      </w:r>
    </w:p>
    <w:p>
      <w:pPr>
        <w:pStyle w:val="ListBullet"/>
      </w:pPr>
      <w:r>
        <w:t>High screenshot probability lowers the score strongly.</w:t>
      </w:r>
    </w:p>
    <w:p>
      <w:pPr>
        <w:pStyle w:val="ListBullet"/>
      </w:pPr>
      <w:r>
        <w:t>Unnatural color lowers the score.</w:t>
      </w:r>
    </w:p>
    <w:p>
      <w:pPr>
        <w:pStyle w:val="ListBullet"/>
      </w:pPr>
      <w:r>
        <w:t>Reverse image search matches lower the score.</w:t>
      </w:r>
    </w:p>
    <w:p>
      <w:pPr>
        <w:pStyle w:val="ListBullet"/>
      </w:pPr>
      <w:r>
        <w:t>Stock-photo matches lower the score strongly.</w:t>
      </w:r>
    </w:p>
    <w:p>
      <w:pPr>
        <w:pStyle w:val="ListBullet"/>
      </w:pPr>
      <w:r>
        <w:t>No online matches with high originality can add a small bonus.</w:t>
      </w:r>
    </w:p>
    <w:p>
      <w:pPr>
        <w:pStyle w:val="ListBullet"/>
      </w:pPr>
      <w:r>
        <w:t>The final score is clamped between 0 and 100.</w:t>
      </w:r>
    </w:p>
    <w:p>
      <w:pPr>
        <w:pStyle w:val="Heading2"/>
      </w:pPr>
      <w:r>
        <w:t>5.22 Risk Level</w:t>
      </w:r>
    </w:p>
    <w:p>
      <w:pPr>
        <w:pStyle w:val="ListBullet"/>
      </w:pPr>
      <w:r>
        <w:t>get_risk_level(score): Converts score into a simple label.</w:t>
      </w:r>
    </w:p>
    <w:p>
      <w:pPr>
        <w:pStyle w:val="ListBullet"/>
      </w:pPr>
      <w:r>
        <w:t>80 to 100 means Low Risk.</w:t>
      </w:r>
    </w:p>
    <w:p>
      <w:pPr>
        <w:pStyle w:val="ListBullet"/>
      </w:pPr>
      <w:r>
        <w:t>60 to 79 means Medium Risk.</w:t>
      </w:r>
    </w:p>
    <w:p>
      <w:pPr>
        <w:pStyle w:val="ListBullet"/>
      </w:pPr>
      <w:r>
        <w:t>Below 60 means High Risk.</w:t>
      </w:r>
    </w:p>
    <w:p>
      <w:pPr>
        <w:pStyle w:val="Heading2"/>
      </w:pPr>
      <w:r>
        <w:t>5.23 Summary And Recommendations</w:t>
      </w:r>
    </w:p>
    <w:p>
      <w:pPr>
        <w:pStyle w:val="ListBullet"/>
      </w:pPr>
      <w:r>
        <w:t>build_summary(): Creates a human-readable explanation based on risk level and findings.</w:t>
      </w:r>
    </w:p>
    <w:p>
      <w:pPr>
        <w:pStyle w:val="ListBullet"/>
      </w:pPr>
      <w:r>
        <w:t>Recommendations tell users to ask for fresh live photos, handwritten note photos, videos, or avoid advance payment in high-risk cases.</w:t>
      </w:r>
    </w:p>
    <w:p>
      <w:pPr>
        <w:pStyle w:val="ListBullet"/>
      </w:pPr>
      <w:r>
        <w:t>Important viva point: The backend does not say fraud is proven. It gives risk indicators and safety advice.</w:t>
      </w:r>
    </w:p>
    <w:p>
      <w:pPr>
        <w:pStyle w:val="Heading2"/>
      </w:pPr>
      <w:r>
        <w:t>5.24 Final analyze_image() Function</w:t>
      </w:r>
    </w:p>
    <w:p>
      <w:pPr>
        <w:pStyle w:val="ListBullet"/>
      </w:pPr>
      <w:r>
        <w:t>This is the main function called by app.py.</w:t>
      </w:r>
    </w:p>
    <w:p>
      <w:pPr>
        <w:pStyle w:val="ListBullet"/>
      </w:pPr>
      <w:r>
        <w:t>It loads the image.</w:t>
      </w:r>
    </w:p>
    <w:p>
      <w:pPr>
        <w:pStyle w:val="ListBullet"/>
      </w:pPr>
      <w:r>
        <w:t>It extracts metadata.</w:t>
      </w:r>
    </w:p>
    <w:p>
      <w:pPr>
        <w:pStyle w:val="ListBullet"/>
      </w:pPr>
      <w:r>
        <w:t>It calculates metadata integrity, sharpness, blur consistency, compression/ELA, JPEG blocks, copy-move risk, noise, edges, screenshot probability, color naturalness, frequency naturalness, and AI-like probability.</w:t>
      </w:r>
    </w:p>
    <w:p>
      <w:pPr>
        <w:pStyle w:val="ListBullet"/>
      </w:pPr>
      <w:r>
        <w:t>It builds metrics and rawMetrics dictionaries.</w:t>
      </w:r>
    </w:p>
    <w:p>
      <w:pPr>
        <w:pStyle w:val="ListBullet"/>
      </w:pPr>
      <w:r>
        <w:t>It builds the first score without reverse search.</w:t>
      </w:r>
    </w:p>
    <w:p>
      <w:pPr>
        <w:pStyle w:val="ListBullet"/>
      </w:pPr>
      <w:r>
        <w:t>It returns JSON-ready data including score, riskLevel, summary, metadata, metrics, ELA, noise, edge, screenshot, reverseSearch, rawMetrics, scoreBreakdown, findings, recommendations, and scoreAdjustments.</w:t>
      </w:r>
    </w:p>
    <w:p>
      <w:pPr>
        <w:pStyle w:val="Heading1"/>
      </w:pPr>
      <w:r>
        <w:t>6. reverse_search.py Explained</w:t>
      </w:r>
    </w:p>
    <w:p>
      <w:pPr>
        <w:pStyle w:val="Heading2"/>
      </w:pPr>
      <w:r>
        <w:t>6.1 Main Purpose</w:t>
      </w:r>
    </w:p>
    <w:p>
      <w:pPr>
        <w:pStyle w:val="ListBullet"/>
      </w:pPr>
      <w:r>
        <w:t>reverse_search.py checks whether the uploaded image appears elsewhere on the internet.</w:t>
      </w:r>
    </w:p>
    <w:p>
      <w:pPr>
        <w:pStyle w:val="ListBullet"/>
      </w:pPr>
      <w:r>
        <w:t>It uses SerpAPI's Google reverse image search endpoint.</w:t>
      </w:r>
    </w:p>
    <w:p>
      <w:pPr>
        <w:pStyle w:val="ListBullet"/>
      </w:pPr>
      <w:r>
        <w:t>This feature is optional because it needs SERPAPI_KEY and a publicly reachable image URL.</w:t>
      </w:r>
    </w:p>
    <w:p>
      <w:pPr>
        <w:pStyle w:val="Heading2"/>
      </w:pPr>
      <w:r>
        <w:t>6.2 Important Parts</w:t>
      </w:r>
    </w:p>
    <w:p>
      <w:pPr>
        <w:pStyle w:val="ListBullet"/>
      </w:pPr>
      <w:r>
        <w:t>SERPAPI_ENDPOINT stores the API URL.</w:t>
      </w:r>
    </w:p>
    <w:p>
      <w:pPr>
        <w:pStyle w:val="ListBullet"/>
      </w:pPr>
      <w:r>
        <w:t>STOCK_SITE_KEYWORDS stores popular stock/free image websites such as Shutterstock, Getty Images, iStock, Adobe, Unsplash, Pexels, Pixabay, and Alamy.</w:t>
      </w:r>
    </w:p>
    <w:p>
      <w:pPr>
        <w:pStyle w:val="ListBullet"/>
      </w:pPr>
      <w:r>
        <w:t>MISSING_KEY_RESPONSE is returned when there is no API key.</w:t>
      </w:r>
    </w:p>
    <w:p>
      <w:pPr>
        <w:pStyle w:val="Heading2"/>
      </w:pPr>
      <w:r>
        <w:t>6.3 Environment Loading</w:t>
      </w:r>
    </w:p>
    <w:p>
      <w:pPr>
        <w:pStyle w:val="ListBullet"/>
      </w:pPr>
      <w:r>
        <w:t>load_local_env(): Reads simple KEY=value lines from nearby .env files.</w:t>
      </w:r>
    </w:p>
    <w:p>
      <w:pPr>
        <w:pStyle w:val="ListBullet"/>
      </w:pPr>
      <w:r>
        <w:t>It helps load SERPAPI_KEY without adding extra dependency like python-dotenv.</w:t>
      </w:r>
    </w:p>
    <w:p>
      <w:pPr>
        <w:pStyle w:val="ListBullet"/>
      </w:pPr>
      <w:r>
        <w:t>It does not overwrite already existing environment variables.</w:t>
      </w:r>
    </w:p>
    <w:p>
      <w:pPr>
        <w:pStyle w:val="Heading2"/>
      </w:pPr>
      <w:r>
        <w:t>6.4 Helper Functions</w:t>
      </w:r>
    </w:p>
    <w:p>
      <w:pPr>
        <w:pStyle w:val="ListBullet"/>
      </w:pPr>
      <w:r>
        <w:t>fallback(message): Returns a safe unavailable reverse-search response with a message.</w:t>
      </w:r>
    </w:p>
    <w:p>
      <w:pPr>
        <w:pStyle w:val="ListBullet"/>
      </w:pPr>
      <w:r>
        <w:t>domain_from_url(url): Extracts clean domain name from a URL.</w:t>
      </w:r>
    </w:p>
    <w:p>
      <w:pPr>
        <w:pStyle w:val="ListBullet"/>
      </w:pPr>
      <w:r>
        <w:t>is_stock_domain(domain, title, link): Checks whether a result belongs to a stock/free image website.</w:t>
      </w:r>
    </w:p>
    <w:p>
      <w:pPr>
        <w:pStyle w:val="ListBullet"/>
      </w:pPr>
      <w:r>
        <w:t>calculate_originality_score(matches_found, stock_photo_detected): Gives a higher originality score when fewer matches are found and lowers it if stock photo is detected.</w:t>
      </w:r>
    </w:p>
    <w:p>
      <w:pPr>
        <w:pStyle w:val="ListBullet"/>
      </w:pPr>
      <w:r>
        <w:t>parse_source(result): Converts a SerpAPI result into title, URL, and domain.</w:t>
      </w:r>
    </w:p>
    <w:p>
      <w:pPr>
        <w:pStyle w:val="ListBullet"/>
      </w:pPr>
      <w:r>
        <w:t>parse_serpapi_results(payload): Collects image matches from SerpAPI response, removes duplicate URLs, detects stock-photo sources, counts matches, and returns a clean result.</w:t>
      </w:r>
    </w:p>
    <w:p>
      <w:pPr>
        <w:pStyle w:val="Heading2"/>
      </w:pPr>
      <w:r>
        <w:t>6.5 reverse_image_search()</w:t>
      </w:r>
    </w:p>
    <w:p>
      <w:pPr>
        <w:pStyle w:val="ListBullet"/>
      </w:pPr>
      <w:r>
        <w:t>This is the main reverse-search function called by app.py.</w:t>
      </w:r>
    </w:p>
    <w:p>
      <w:pPr>
        <w:pStyle w:val="ListBullet"/>
      </w:pPr>
      <w:r>
        <w:t>It loads the local environment.</w:t>
      </w:r>
    </w:p>
    <w:p>
      <w:pPr>
        <w:pStyle w:val="ListBullet"/>
      </w:pPr>
      <w:r>
        <w:t>If SERPAPI_KEY is missing, it skips reverse search.</w:t>
      </w:r>
    </w:p>
    <w:p>
      <w:pPr>
        <w:pStyle w:val="ListBullet"/>
      </w:pPr>
      <w:r>
        <w:t>If image_url is missing, it skips reverse search.</w:t>
      </w:r>
    </w:p>
    <w:p>
      <w:pPr>
        <w:pStyle w:val="ListBullet"/>
      </w:pPr>
      <w:r>
        <w:t>If image_url is localhost or 127.0.0.1, it skips reverse search because SerpAPI cannot access private local URLs.</w:t>
      </w:r>
    </w:p>
    <w:p>
      <w:pPr>
        <w:pStyle w:val="ListBullet"/>
      </w:pPr>
      <w:r>
        <w:t>If all requirements are satisfied, it sends a GET request to SerpAPI.</w:t>
      </w:r>
    </w:p>
    <w:p>
      <w:pPr>
        <w:pStyle w:val="ListBullet"/>
      </w:pPr>
      <w:r>
        <w:t>It handles network errors, invalid JSON, and API error messages safely.</w:t>
      </w:r>
    </w:p>
    <w:p>
      <w:pPr>
        <w:pStyle w:val="ListBullet"/>
      </w:pPr>
      <w:r>
        <w:t>It returns whether reverse search was available, how many matches were found, source list, originality score, and whether stock photo was detected.</w:t>
      </w:r>
    </w:p>
    <w:p>
      <w:pPr>
        <w:pStyle w:val="Heading1"/>
      </w:pPr>
      <w:r>
        <w:t>7. API Endpoints In Current Backend</w:t>
      </w:r>
    </w:p>
    <w:p>
      <w:pPr>
        <w:pStyle w:val="ListBullet"/>
      </w:pPr>
      <w:r>
        <w:t>GET /api/health: Checks whether backend is running.</w:t>
      </w:r>
    </w:p>
    <w:p>
      <w:pPr>
        <w:pStyle w:val="ListBullet"/>
      </w:pPr>
      <w:r>
        <w:t>GET /api/reverse-image/&lt;filename&gt;: Serves an uploaded image safely from uploads/.</w:t>
      </w:r>
    </w:p>
    <w:p>
      <w:pPr>
        <w:pStyle w:val="ListBullet"/>
      </w:pPr>
      <w:r>
        <w:t>POST /api/analyze: Uploads and analyzes one image.</w:t>
      </w:r>
    </w:p>
    <w:p>
      <w:pPr>
        <w:pStyle w:val="Heading1"/>
      </w:pPr>
      <w:r>
        <w:t>8. Main Output Fields</w:t>
      </w:r>
    </w:p>
    <w:p>
      <w:pPr>
        <w:pStyle w:val="ListBullet"/>
      </w:pPr>
      <w:r>
        <w:t>score: Trust score from 0 to 100.</w:t>
      </w:r>
    </w:p>
    <w:p>
      <w:pPr>
        <w:pStyle w:val="ListBullet"/>
      </w:pPr>
      <w:r>
        <w:t>riskLevel: Low Risk, Medium Risk, or High Risk.</w:t>
      </w:r>
    </w:p>
    <w:p>
      <w:pPr>
        <w:pStyle w:val="ListBullet"/>
      </w:pPr>
      <w:r>
        <w:t>summary: Simple written explanation.</w:t>
      </w:r>
    </w:p>
    <w:p>
      <w:pPr>
        <w:pStyle w:val="ListBullet"/>
      </w:pPr>
      <w:r>
        <w:t>metadata: Camera/date/software/size/GPS/exposure/raw metadata.</w:t>
      </w:r>
    </w:p>
    <w:p>
      <w:pPr>
        <w:pStyle w:val="ListBullet"/>
      </w:pPr>
      <w:r>
        <w:t>metrics: Normalized numbers like sharpness, compression, noise, screenshot probability, color naturalness, and AI-like probability.</w:t>
      </w:r>
    </w:p>
    <w:p>
      <w:pPr>
        <w:pStyle w:val="ListBullet"/>
      </w:pPr>
      <w:r>
        <w:t>rawMetrics: More detailed internal measurements used for transparency.</w:t>
      </w:r>
    </w:p>
    <w:p>
      <w:pPr>
        <w:pStyle w:val="ListBullet"/>
      </w:pPr>
      <w:r>
        <w:t>ela: Error Level Analysis details.</w:t>
      </w:r>
    </w:p>
    <w:p>
      <w:pPr>
        <w:pStyle w:val="ListBullet"/>
      </w:pPr>
      <w:r>
        <w:t>noise: Noise consistency details.</w:t>
      </w:r>
    </w:p>
    <w:p>
      <w:pPr>
        <w:pStyle w:val="ListBullet"/>
      </w:pPr>
      <w:r>
        <w:t>edge: Edge density and sharpness details.</w:t>
      </w:r>
    </w:p>
    <w:p>
      <w:pPr>
        <w:pStyle w:val="ListBullet"/>
      </w:pPr>
      <w:r>
        <w:t>screenshot: Screenshot-like indicators.</w:t>
      </w:r>
    </w:p>
    <w:p>
      <w:pPr>
        <w:pStyle w:val="ListBullet"/>
      </w:pPr>
      <w:r>
        <w:t>reverseSearch: Online reuse result if available.</w:t>
      </w:r>
    </w:p>
    <w:p>
      <w:pPr>
        <w:pStyle w:val="ListBullet"/>
      </w:pPr>
      <w:r>
        <w:t>scoreBreakdown: Point-by-point score changes.</w:t>
      </w:r>
    </w:p>
    <w:p>
      <w:pPr>
        <w:pStyle w:val="ListBullet"/>
      </w:pPr>
      <w:r>
        <w:t>findings: Warnings found by backend.</w:t>
      </w:r>
    </w:p>
    <w:p>
      <w:pPr>
        <w:pStyle w:val="ListBullet"/>
      </w:pPr>
      <w:r>
        <w:t>recommendations: Safety steps for the user.</w:t>
      </w:r>
    </w:p>
    <w:p>
      <w:pPr>
        <w:pStyle w:val="ListBullet"/>
      </w:pPr>
      <w:r>
        <w:t>aiProb: Frontend-friendly AI-like probability.</w:t>
      </w:r>
    </w:p>
    <w:p>
      <w:pPr>
        <w:pStyle w:val="ListBullet"/>
      </w:pPr>
      <w:r>
        <w:t>forgery: Frontend-friendly forgery metrics.</w:t>
      </w:r>
    </w:p>
    <w:p>
      <w:pPr>
        <w:pStyle w:val="Heading1"/>
      </w:pPr>
      <w:r>
        <w:t>9. Validation And Safety Features</w:t>
      </w:r>
    </w:p>
    <w:p>
      <w:pPr>
        <w:pStyle w:val="ListBullet"/>
      </w:pPr>
      <w:r>
        <w:t>Only selected image extensions are accepted.</w:t>
      </w:r>
    </w:p>
    <w:p>
      <w:pPr>
        <w:pStyle w:val="ListBullet"/>
      </w:pPr>
      <w:r>
        <w:t>Maximum upload size is 10 MB.</w:t>
      </w:r>
    </w:p>
    <w:p>
      <w:pPr>
        <w:pStyle w:val="ListBullet"/>
      </w:pPr>
      <w:r>
        <w:t>secure_filename protects against unsafe filenames.</w:t>
      </w:r>
    </w:p>
    <w:p>
      <w:pPr>
        <w:pStyle w:val="ListBullet"/>
      </w:pPr>
      <w:r>
        <w:t>Uploaded files are renamed with uuid4 to avoid conflicts.</w:t>
      </w:r>
    </w:p>
    <w:p>
      <w:pPr>
        <w:pStyle w:val="ListBullet"/>
      </w:pPr>
      <w:r>
        <w:t>Temporary uploaded files are deleted after analysis.</w:t>
      </w:r>
    </w:p>
    <w:p>
      <w:pPr>
        <w:pStyle w:val="ListBullet"/>
      </w:pPr>
      <w:r>
        <w:t>Invalid image files raise AnalysisError and return a clean 400 response.</w:t>
      </w:r>
    </w:p>
    <w:p>
      <w:pPr>
        <w:pStyle w:val="ListBullet"/>
      </w:pPr>
      <w:r>
        <w:t>Unexpected errors return a 500 response with details.</w:t>
      </w:r>
    </w:p>
    <w:p>
      <w:pPr>
        <w:pStyle w:val="ListBullet"/>
      </w:pPr>
      <w:r>
        <w:t>Reverse image serving also validates filenames and extensions before sending files.</w:t>
      </w:r>
    </w:p>
    <w:p>
      <w:pPr>
        <w:pStyle w:val="Heading1"/>
      </w:pPr>
      <w:r>
        <w:t>10. requirements.txt Explained</w:t>
      </w:r>
    </w:p>
    <w:p>
      <w:pPr>
        <w:pStyle w:val="ListBullet"/>
      </w:pPr>
      <w:r>
        <w:t>flask: Creates the backend API server.</w:t>
      </w:r>
    </w:p>
    <w:p>
      <w:pPr>
        <w:pStyle w:val="ListBullet"/>
      </w:pPr>
      <w:r>
        <w:t>flask-cors: Allows the frontend to call the backend from another port/domain.</w:t>
      </w:r>
    </w:p>
    <w:p>
      <w:pPr>
        <w:pStyle w:val="ListBullet"/>
      </w:pPr>
      <w:r>
        <w:t>pillow: Opens images and reads metadata/EXIF.</w:t>
      </w:r>
    </w:p>
    <w:p>
      <w:pPr>
        <w:pStyle w:val="ListBullet"/>
      </w:pPr>
      <w:r>
        <w:t>opencv-python: Performs computer vision operations like blur, edge, feature, and image-array analysis.</w:t>
      </w:r>
    </w:p>
    <w:p>
      <w:pPr>
        <w:pStyle w:val="ListBullet"/>
      </w:pPr>
      <w:r>
        <w:t>numpy: Performs fast mathematical operations on image pixels.</w:t>
      </w:r>
    </w:p>
    <w:p>
      <w:pPr>
        <w:pStyle w:val="ListBullet"/>
      </w:pPr>
      <w:r>
        <w:t>requests: Calls SerpAPI for reverse image search.</w:t>
      </w:r>
    </w:p>
    <w:p>
      <w:pPr>
        <w:pStyle w:val="Heading1"/>
      </w:pPr>
      <w:r>
        <w:t>11. Important Viva Points</w:t>
      </w:r>
    </w:p>
    <w:p>
      <w:pPr>
        <w:pStyle w:val="ListBullet"/>
      </w:pPr>
      <w:r>
        <w:t>The backend is not a court-level fraud detector. It is a risk-assessment helper.</w:t>
      </w:r>
    </w:p>
    <w:p>
      <w:pPr>
        <w:pStyle w:val="ListBullet"/>
      </w:pPr>
      <w:r>
        <w:t>The score is based on measurable image signals, not random guessing.</w:t>
      </w:r>
    </w:p>
    <w:p>
      <w:pPr>
        <w:pStyle w:val="ListBullet"/>
      </w:pPr>
      <w:r>
        <w:t>Missing metadata is not automatically fraud because platforms like WhatsApp, Instagram, and marketplaces often remove metadata.</w:t>
      </w:r>
    </w:p>
    <w:p>
      <w:pPr>
        <w:pStyle w:val="ListBullet"/>
      </w:pPr>
      <w:r>
        <w:t>High compression or ELA artifacts do not always mean editing; they can also come from resaving or social media compression.</w:t>
      </w:r>
    </w:p>
    <w:p>
      <w:pPr>
        <w:pStyle w:val="ListBullet"/>
      </w:pPr>
      <w:r>
        <w:t>Reverse image search works only with a SerpAPI key and a public image URL.</w:t>
      </w:r>
    </w:p>
    <w:p>
      <w:pPr>
        <w:pStyle w:val="ListBullet"/>
      </w:pPr>
      <w:r>
        <w:t>Localhost images cannot be checked by SerpAPI because external services cannot access a private local server.</w:t>
      </w:r>
    </w:p>
    <w:p>
      <w:pPr>
        <w:pStyle w:val="ListBullet"/>
      </w:pPr>
      <w:r>
        <w:t>The final result is designed to guide users to ask for proof before payment.</w:t>
      </w:r>
    </w:p>
    <w:p>
      <w:pPr>
        <w:pStyle w:val="Heading1"/>
      </w:pPr>
      <w:r>
        <w:t>12. Common Viva Questions And Answers</w:t>
      </w:r>
    </w:p>
    <w:p>
      <w:pPr>
        <w:pStyle w:val="Heading2"/>
      </w:pPr>
      <w:r>
        <w:t>Q1. What is the backend of this project?</w:t>
      </w:r>
    </w:p>
    <w:p>
      <w:r>
        <w:t>It is a Flask-based image analysis API that receives a marketplace photo, analyzes metadata and visual forensic signals, and returns a risk score with findings and recommendations.</w:t>
      </w:r>
    </w:p>
    <w:p>
      <w:pPr>
        <w:pStyle w:val="Heading2"/>
      </w:pPr>
      <w:r>
        <w:t>Q2. Why did you use Flask?</w:t>
      </w:r>
    </w:p>
    <w:p>
      <w:r>
        <w:t>Flask is lightweight and easy to use for creating API endpoints. Our backend only needs simple routes for health check, image upload, and analysis, so Flask is suitable.</w:t>
      </w:r>
    </w:p>
    <w:p>
      <w:pPr>
        <w:pStyle w:val="Heading2"/>
      </w:pPr>
      <w:r>
        <w:t>Q3. What happens when a user uploads an image?</w:t>
      </w:r>
    </w:p>
    <w:p>
      <w:r>
        <w:t>The backend validates the image, saves it temporarily, analyzes it using analyzer.py, optionally checks reverse image search, sends JSON response to frontend, and deletes the temporary file.</w:t>
      </w:r>
    </w:p>
    <w:p>
      <w:pPr>
        <w:pStyle w:val="Heading2"/>
      </w:pPr>
      <w:r>
        <w:t>Q4. What is metadata?</w:t>
      </w:r>
    </w:p>
    <w:p>
      <w:r>
        <w:t>Metadata is hidden information inside an image, such as camera model, date, lens, software, GPS, and exposure details.</w:t>
      </w:r>
    </w:p>
    <w:p>
      <w:pPr>
        <w:pStyle w:val="Heading2"/>
      </w:pPr>
      <w:r>
        <w:t>Q5. What is ELA?</w:t>
      </w:r>
    </w:p>
    <w:p>
      <w:r>
        <w:t>ELA means Error Level Analysis. It compares the original image with a recompressed version to find unusual compression differences that may suggest editing or repeated saving.</w:t>
      </w:r>
    </w:p>
    <w:p>
      <w:pPr>
        <w:pStyle w:val="Heading2"/>
      </w:pPr>
      <w:r>
        <w:t>Q6. How does the backend detect blur?</w:t>
      </w:r>
    </w:p>
    <w:p>
      <w:r>
        <w:t>It uses Laplacian variance. A sharp image has many changes in edges and details, while a blurry image has fewer details and gets a lower score.</w:t>
      </w:r>
    </w:p>
    <w:p>
      <w:pPr>
        <w:pStyle w:val="Heading2"/>
      </w:pPr>
      <w:r>
        <w:t>Q7. How does it detect screenshot-like images?</w:t>
      </w:r>
    </w:p>
    <w:p>
      <w:r>
        <w:t>It checks signals like PNG format without metadata, missing camera data, phone-like aspect ratio, flat UI-like areas, strong edge density, and software names related to screenshots or editing.</w:t>
      </w:r>
    </w:p>
    <w:p>
      <w:pPr>
        <w:pStyle w:val="Heading2"/>
      </w:pPr>
      <w:r>
        <w:t>Q8. What is noise consistency?</w:t>
      </w:r>
    </w:p>
    <w:p>
      <w:r>
        <w:t>Noise consistency checks whether small grain/noise patterns are similar across the image. Different noise in different regions may mean editing or pasted content.</w:t>
      </w:r>
    </w:p>
    <w:p>
      <w:pPr>
        <w:pStyle w:val="Heading2"/>
      </w:pPr>
      <w:r>
        <w:t>Q9. What is copy-move detection?</w:t>
      </w:r>
    </w:p>
    <w:p>
      <w:r>
        <w:t>It checks whether a region of the same image may have been copied and pasted somewhere else by comparing visual keypoints inside the image.</w:t>
      </w:r>
    </w:p>
    <w:p>
      <w:pPr>
        <w:pStyle w:val="Heading2"/>
      </w:pPr>
      <w:r>
        <w:t>Q10. How is the final score calculated?</w:t>
      </w:r>
    </w:p>
    <w:p>
      <w:r>
        <w:t>The backend starts from a base score of 85 and adds or subtracts points based on metadata, sharpness, compression, noise, edge density, screenshot probability, color naturalness, and reverse image search results.</w:t>
      </w:r>
    </w:p>
    <w:p>
      <w:pPr>
        <w:pStyle w:val="Heading2"/>
      </w:pPr>
      <w:r>
        <w:t>Q11. Does this prove fraud?</w:t>
      </w:r>
    </w:p>
    <w:p>
      <w:r>
        <w:t>No. It gives a risk level based on measurable signals. It helps users decide whether they should ask for more proof before trusting a listing.</w:t>
      </w:r>
    </w:p>
    <w:p>
      <w:pPr>
        <w:pStyle w:val="Heading2"/>
      </w:pPr>
      <w:r>
        <w:t>Q12. What are the limitations?</w:t>
      </w:r>
    </w:p>
    <w:p>
      <w:r>
        <w:t>Normal social media compression can look suspicious, metadata can be removed by platforms, reverse search needs a public URL and API key, and image forensics can only provide warning signals, not absolute proof.</w:t>
      </w:r>
    </w:p>
    <w:p>
      <w:pPr>
        <w:pStyle w:val="Heading1"/>
      </w:pPr>
      <w:r>
        <w:t>13. Short Viva Summary To Memorize</w:t>
      </w:r>
    </w:p>
    <w:p>
      <w:r>
        <w:t>FraudLens backend is a Flask API for marketplace photo verification. The main endpoint is POST /api/analyze. It validates an uploaded image, temporarily saves it, runs analyzer.py to calculate metadata, sharpness, ELA compression, JPEG blocks, copy-move risk, noise consistency, edge density, screenshot probability, color naturalness, frequency naturalness, and AI-like probability. It optionally uses reverse_search.py through SerpAPI to find online reuse. Then it builds a final 0-100 score, risk level, findings, recommendations, and returns JSON to the frontend. The backend does not prove fraud; it gives practical risk signals to help users verify sellers before payment.</w:t>
      </w:r>
    </w:p>
    <w:p>
      <w:r>
        <w:t>Prepared for viva revision. Based on the current code/backend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